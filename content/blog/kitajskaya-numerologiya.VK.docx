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КУЛЬТУРА</w:t>
      </w:r>
    </w:p>
    <w:p>
      <w:pPr>
        <w:spacing w:after="200"/>
      </w:pPr>
      <w:r>
        <w:rPr>
          <w:b/>
          <w:color w:val="2C2420"/>
          <w:sz w:val="46"/>
        </w:rPr>
        <w:t>Китайская нумерология: что означают числа в Китае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aya-numerologiya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>В Китае числа — это не просто цифры. Одни приносят удачу и богатство, других по-настоящему избегают: пропускают этажи в домах, не дарят подарки «неправильными» комплектами и платят огромные деньги за «счастливые» номера. Разберёмся, что означают цифры в китайской нумерологии — и почему цифра 8 в Китае самая желанная.</w:t>
      </w:r>
    </w:p>
    <w:p>
      <w:pPr>
        <w:spacing w:after="160"/>
      </w:pPr>
      <w:r>
        <w:rPr>
          <w:b w:val="0"/>
          <w:color w:val="2C2420"/>
          <w:sz w:val="23"/>
        </w:rPr>
        <w:t>Весь секрет — в созвучиях. Китайский полон омонимов: число звучит почти как какое-то слово, и «наследует» его смысл. Поехали по числам.</w:t>
      </w:r>
    </w:p>
    <w:p>
      <w:pPr>
        <w:spacing w:before="360" w:after="80"/>
      </w:pPr>
      <w:r>
        <w:rPr>
          <w:b/>
          <w:color w:val="841630"/>
          <w:sz w:val="32"/>
        </w:rPr>
        <w:t>Почему цифра 8 в Китае — к деньгам</w:t>
      </w:r>
    </w:p>
    <w:p>
      <w:pPr>
        <w:spacing w:after="160"/>
      </w:pPr>
      <w:r>
        <w:rPr>
          <w:b w:val="0"/>
          <w:color w:val="2C2420"/>
          <w:sz w:val="23"/>
        </w:rPr>
        <w:t xml:space="preserve">Восьмёрка — самое счастливое число в Китае. Причина проста: </w:t>
      </w:r>
      <w:r>
        <w:rPr>
          <w:rFonts w:ascii="SimSun" w:hAnsi="SimSun"/>
          <w:b w:val="0"/>
          <w:color w:val="A41E3A"/>
          <w:sz w:val="23"/>
        </w:rPr>
        <w:t>八</w:t>
      </w:r>
      <w:r>
        <w:rPr>
          <w:b w:val="0"/>
          <w:color w:val="2C2420"/>
          <w:sz w:val="23"/>
        </w:rPr>
        <w:t xml:space="preserve"> (bā, «восемь») звучит почти как </w:t>
      </w:r>
      <w:r>
        <w:rPr>
          <w:rFonts w:ascii="SimSun" w:hAnsi="SimSun"/>
          <w:b w:val="0"/>
          <w:color w:val="A41E3A"/>
          <w:sz w:val="23"/>
        </w:rPr>
        <w:t>发</w:t>
      </w:r>
      <w:r>
        <w:rPr>
          <w:b w:val="0"/>
          <w:color w:val="2C2420"/>
          <w:sz w:val="23"/>
        </w:rPr>
        <w:t xml:space="preserve"> (fā) из слова </w:t>
      </w:r>
      <w:r>
        <w:rPr>
          <w:rFonts w:ascii="SimSun" w:hAnsi="SimSun"/>
          <w:b w:val="0"/>
          <w:color w:val="A41E3A"/>
          <w:sz w:val="23"/>
        </w:rPr>
        <w:t>发财</w:t>
      </w:r>
      <w:r>
        <w:rPr>
          <w:b w:val="0"/>
          <w:color w:val="2C2420"/>
          <w:sz w:val="23"/>
        </w:rPr>
        <w:t xml:space="preserve"> (fācái) — «разбогатеть». Поэтому 8 означает богатство и процветание.</w:t>
      </w:r>
    </w:p>
    <w:p>
      <w:pPr>
        <w:spacing w:after="160"/>
      </w:pPr>
      <w:r>
        <w:rPr>
          <w:b w:val="0"/>
          <w:color w:val="2C2420"/>
          <w:sz w:val="23"/>
        </w:rPr>
        <w:t xml:space="preserve">Это не суеверие «на словах», а вполне реальные деньги: за автомобильные номера и телефоны с восьмёрками платят целые состояния, свадьбы назначают на даты с 8, а цену специально делают вроде 88 или 888 юаней. Не случайно и Олимпиаду в Пекине открыли </w:t>
      </w:r>
      <w:r>
        <w:rPr>
          <w:b/>
          <w:color w:val="2C2420"/>
          <w:sz w:val="23"/>
        </w:rPr>
        <w:t>8 августа 2008 года в 8 часов 8 минут</w:t>
      </w:r>
      <w:r>
        <w:rPr>
          <w:b w:val="0"/>
          <w:color w:val="2C2420"/>
          <w:sz w:val="23"/>
        </w:rPr>
        <w:t xml:space="preserve"> — 08.08.08.</w:t>
      </w:r>
    </w:p>
    <w:p>
      <w:pPr>
        <w:spacing w:before="360" w:after="80"/>
      </w:pPr>
      <w:r>
        <w:rPr>
          <w:b/>
          <w:color w:val="841630"/>
          <w:sz w:val="32"/>
        </w:rPr>
        <w:t>Счастливые числа и их значения</w:t>
      </w:r>
    </w:p>
    <w:p>
      <w:pPr>
        <w:spacing w:after="160"/>
      </w:pPr>
      <w:r>
        <w:rPr>
          <w:b w:val="0"/>
          <w:color w:val="2C2420"/>
          <w:sz w:val="23"/>
        </w:rPr>
        <w:t>Восьмёрка — не единственная «удачливая». Вот главные счастливые числа Китая и что каждое из них означает: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03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aya-numerologiya-schastlivy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Счастливые числа Китая — и слова, из-за созвучия с которыми они «удачные».</w:t>
      </w:r>
    </w:p>
    <w:p>
      <w:pPr>
        <w:spacing w:after="160"/>
      </w:pPr>
      <w:r>
        <w:rPr>
          <w:b w:val="0"/>
          <w:color w:val="2C2420"/>
          <w:sz w:val="23"/>
        </w:rPr>
        <w:t>Коротко про каждое:</w:t>
      </w:r>
    </w:p>
    <w:p>
      <w:pPr>
        <w:spacing w:after="160"/>
      </w:pPr>
      <w:r>
        <w:rPr>
          <w:b/>
          <w:color w:val="2C2420"/>
          <w:sz w:val="23"/>
        </w:rPr>
        <w:t>Число 6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六</w:t>
      </w:r>
      <w:r>
        <w:rPr>
          <w:b w:val="0"/>
          <w:color w:val="2C2420"/>
          <w:sz w:val="23"/>
        </w:rPr>
        <w:t xml:space="preserve">, liù) — «всё пройдёт гладко», от пожелания </w:t>
      </w:r>
      <w:r>
        <w:rPr>
          <w:rFonts w:ascii="SimSun" w:hAnsi="SimSun"/>
          <w:b w:val="0"/>
          <w:color w:val="A41E3A"/>
          <w:sz w:val="23"/>
        </w:rPr>
        <w:t>六六大顺</w:t>
      </w:r>
      <w:r>
        <w:rPr>
          <w:b w:val="0"/>
          <w:color w:val="2C2420"/>
          <w:sz w:val="23"/>
        </w:rPr>
        <w:t>. Отсюда любовь к 66 и 666.</w:t>
      </w:r>
    </w:p>
    <w:p>
      <w:pPr>
        <w:spacing w:after="160"/>
      </w:pPr>
      <w:r>
        <w:rPr>
          <w:b/>
          <w:color w:val="2C2420"/>
          <w:sz w:val="23"/>
        </w:rPr>
        <w:t>Число 9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九</w:t>
      </w:r>
      <w:r>
        <w:rPr>
          <w:b w:val="0"/>
          <w:color w:val="2C2420"/>
          <w:sz w:val="23"/>
        </w:rPr>
        <w:t xml:space="preserve">, jiǔ) звучит как </w:t>
      </w:r>
      <w:r>
        <w:rPr>
          <w:rFonts w:ascii="SimSun" w:hAnsi="SimSun"/>
          <w:b w:val="0"/>
          <w:color w:val="A41E3A"/>
          <w:sz w:val="23"/>
        </w:rPr>
        <w:t>久</w:t>
      </w:r>
      <w:r>
        <w:rPr>
          <w:b w:val="0"/>
          <w:color w:val="2C2420"/>
          <w:sz w:val="23"/>
        </w:rPr>
        <w:t xml:space="preserve"> (jiǔ) — «долго, вечно». Что означает цифра 9 в Китае — вечность и постоянство: это было число императора, а 99 роз дарят со смыслом «люблю навсегда».</w:t>
      </w:r>
    </w:p>
    <w:p>
      <w:pPr>
        <w:spacing w:after="160"/>
      </w:pPr>
      <w:r>
        <w:rPr>
          <w:b/>
          <w:color w:val="2C2420"/>
          <w:sz w:val="23"/>
        </w:rPr>
        <w:t>Число 3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三</w:t>
      </w:r>
      <w:r>
        <w:rPr>
          <w:b w:val="0"/>
          <w:color w:val="2C2420"/>
          <w:sz w:val="23"/>
        </w:rPr>
        <w:t xml:space="preserve">, sān) созвучно </w:t>
      </w:r>
      <w:r>
        <w:rPr>
          <w:rFonts w:ascii="SimSun" w:hAnsi="SimSun"/>
          <w:b w:val="0"/>
          <w:color w:val="A41E3A"/>
          <w:sz w:val="23"/>
        </w:rPr>
        <w:t>生</w:t>
      </w:r>
      <w:r>
        <w:rPr>
          <w:b w:val="0"/>
          <w:color w:val="2C2420"/>
          <w:sz w:val="23"/>
        </w:rPr>
        <w:t xml:space="preserve"> (shēng) — «жить, рождаться, расти». Тёплое число жизни и развития.</w:t>
      </w:r>
    </w:p>
    <w:p>
      <w:pPr>
        <w:spacing w:after="160"/>
      </w:pPr>
      <w:r>
        <w:rPr>
          <w:b w:val="0"/>
          <w:color w:val="2C2420"/>
          <w:sz w:val="23"/>
        </w:rPr>
        <w:t xml:space="preserve">А что означает цифра 5? </w:t>
      </w:r>
      <w:r>
        <w:rPr>
          <w:b/>
          <w:color w:val="2C2420"/>
          <w:sz w:val="23"/>
        </w:rPr>
        <w:t>Число 5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五</w:t>
      </w:r>
      <w:r>
        <w:rPr>
          <w:b w:val="0"/>
          <w:color w:val="2C2420"/>
          <w:sz w:val="23"/>
        </w:rPr>
        <w:t xml:space="preserve">, wǔ) — само по себе нейтральное, но связано с гармонией пяти стихий </w:t>
      </w:r>
      <w:r>
        <w:rPr>
          <w:rFonts w:ascii="SimSun" w:hAnsi="SimSun"/>
          <w:b w:val="0"/>
          <w:color w:val="A41E3A"/>
          <w:sz w:val="23"/>
        </w:rPr>
        <w:t>五行</w:t>
      </w:r>
      <w:r>
        <w:rPr>
          <w:b w:val="0"/>
          <w:color w:val="2C2420"/>
          <w:sz w:val="23"/>
        </w:rPr>
        <w:t>. В сочетаниях оно усиливает смысл: например, 520 читается как «я тебя люблю».</w:t>
      </w:r>
    </w:p>
    <w:p>
      <w:pPr>
        <w:spacing w:before="360" w:after="80"/>
      </w:pPr>
      <w:r>
        <w:rPr>
          <w:b/>
          <w:color w:val="841630"/>
          <w:sz w:val="32"/>
        </w:rPr>
        <w:t>Число, которого избегают</w:t>
      </w:r>
    </w:p>
    <w:p>
      <w:pPr>
        <w:spacing w:after="160"/>
      </w:pPr>
      <w:r>
        <w:rPr>
          <w:b w:val="0"/>
          <w:color w:val="2C2420"/>
          <w:sz w:val="23"/>
        </w:rPr>
        <w:t xml:space="preserve">Есть у чисел и обратная сторона. Главное «несчастливое» число Китая — </w:t>
      </w:r>
      <w:r>
        <w:rPr>
          <w:b/>
          <w:color w:val="2C2420"/>
          <w:sz w:val="23"/>
        </w:rPr>
        <w:t>четвёрка</w:t>
      </w:r>
      <w:r>
        <w:rPr>
          <w:b w:val="0"/>
          <w:color w:val="2C2420"/>
          <w:sz w:val="23"/>
        </w:rPr>
        <w:t xml:space="preserve">: </w:t>
      </w:r>
      <w:r>
        <w:rPr>
          <w:rFonts w:ascii="SimSun" w:hAnsi="SimSun"/>
          <w:b w:val="0"/>
          <w:color w:val="A41E3A"/>
          <w:sz w:val="23"/>
        </w:rPr>
        <w:t>四</w:t>
      </w:r>
      <w:r>
        <w:rPr>
          <w:b w:val="0"/>
          <w:color w:val="2C2420"/>
          <w:sz w:val="23"/>
        </w:rPr>
        <w:t xml:space="preserve"> (sì, «четыре») звучит почти как </w:t>
      </w:r>
      <w:r>
        <w:rPr>
          <w:rFonts w:ascii="SimSun" w:hAnsi="SimSun"/>
          <w:b w:val="0"/>
          <w:color w:val="A41E3A"/>
          <w:sz w:val="23"/>
        </w:rPr>
        <w:t>死</w:t>
      </w:r>
      <w:r>
        <w:rPr>
          <w:b w:val="0"/>
          <w:color w:val="2C2420"/>
          <w:sz w:val="23"/>
        </w:rPr>
        <w:t xml:space="preserve"> (sǐ) — «смерть». Это называют тетрафобией, и она вполне ощутима в быту.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643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aya-numerologiya-tabu-shif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4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Слева — число, которого избегают; справа — цифры, которыми китайцы общаются в переписке.</w:t>
      </w:r>
    </w:p>
    <w:p>
      <w:pPr>
        <w:spacing w:after="160"/>
      </w:pPr>
      <w:r>
        <w:rPr>
          <w:b w:val="0"/>
          <w:color w:val="2C2420"/>
          <w:sz w:val="23"/>
        </w:rPr>
        <w:t>Из-за этого в китайских домах и больницах часто нет 4-го этажа (а иногда и 14-го, 24-го — со всеми, где есть четвёрка), в лифте на месте этих кнопок стоят буквы. Номер с 4 стоит дешевле, а дарить что-то в количестве четырёх штук не принято. По сути, четвёрка в Китае — как число 13 у нас.</w:t>
      </w:r>
    </w:p>
    <w:p>
      <w:pPr>
        <w:spacing w:before="360" w:after="80"/>
      </w:pPr>
      <w:r>
        <w:rPr>
          <w:b/>
          <w:color w:val="841630"/>
          <w:sz w:val="32"/>
        </w:rPr>
        <w:t>Тайный язык цифр в переписке</w:t>
      </w:r>
    </w:p>
    <w:p>
      <w:pPr>
        <w:spacing w:after="160"/>
      </w:pPr>
      <w:r>
        <w:rPr>
          <w:b w:val="0"/>
          <w:color w:val="2C2420"/>
          <w:sz w:val="23"/>
        </w:rPr>
        <w:t>А ещё числами китайцы… разговаривают. В соцсетях и мессенджерах цифровые «шифры» заменяют целые фразы — тоже по созвучию. Самые популярные вы видели на картинке выше: 520 — «я тебя люблю» (и даже отдельный «день признаний» 20 мая), 1314 — «на всю жизнь», 88 — «пока-пока». А вот 250 лучше никого не называть: это шутливое «дурачок».</w:t>
      </w:r>
    </w:p>
    <w:p>
      <w:pPr>
        <w:spacing w:after="160"/>
      </w:pPr>
      <w:r>
        <w:rPr>
          <w:b/>
          <w:color w:val="5A4F45"/>
          <w:sz w:val="23"/>
        </w:rPr>
        <w:t>На практике.</w:t>
      </w:r>
      <w:r>
        <w:rPr>
          <w:b w:val="0"/>
          <w:color w:val="5A4F45"/>
          <w:sz w:val="23"/>
        </w:rPr>
        <w:t xml:space="preserve"> Если поедете в Китай — обратите внимание на цены, номера машин и этажи: восьмёрки повсюду, а четвёрок будто избегают. Понимая логику чисел, вы будете считывать эти сигналы как местный — и это отличный повод учить язык дальше.</w:t>
      </w:r>
    </w:p>
    <w:p>
      <w:pPr>
        <w:spacing w:after="160"/>
      </w:pPr>
      <w:r>
        <w:rPr>
          <w:b w:val="0"/>
          <w:color w:val="2C2420"/>
          <w:sz w:val="23"/>
        </w:rPr>
        <w:t>Вот и вся китайская нумерология в двух словах: за каждым числом стоит слово-созвучие, а значит — смысл. 8 — богатство, 9 — вечность, 6 — удача, а 4 избегают. Теперь вы знаете, что значит цифра 8 в Китае и почему её так любят.</w:t>
      </w:r>
    </w:p>
    <w:p>
      <w:pPr>
        <w:spacing w:before="280"/>
      </w:pPr>
      <w:r>
        <w:rPr>
          <w:i/>
          <w:color w:val="2C2420"/>
          <w:sz w:val="25"/>
        </w:rPr>
        <w:t xml:space="preserve">Пусть у вас всё будет на восьмёрку! </w:t>
      </w:r>
      <w:r>
        <w:rPr>
          <w:rFonts w:ascii="SimSun" w:hAnsi="SimSun"/>
          <w:color w:val="A41E3A"/>
          <w:sz w:val="25"/>
        </w:rPr>
        <w:t>八八大发。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культурой и объясняет, откуда берутся китайские приметы и суеверия.</w:t>
      </w:r>
    </w:p>
    <w:p>
      <w:pPr>
        <w:spacing w:before="160"/>
      </w:pPr>
      <w:r>
        <w:rPr>
          <w:color w:val="8B7D6B"/>
          <w:sz w:val="19"/>
        </w:rPr>
        <w:t>#китай #китайскаянумерология #числавкитае #цифра8 #значениечисел #культуракитая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