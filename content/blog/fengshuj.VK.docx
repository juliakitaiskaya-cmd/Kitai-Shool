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КУЛЬТУРА</w:t>
      </w:r>
    </w:p>
    <w:p>
      <w:pPr>
        <w:spacing w:after="200"/>
      </w:pPr>
      <w:r>
        <w:rPr>
          <w:b/>
          <w:color w:val="2C2420"/>
          <w:sz w:val="46"/>
        </w:rPr>
        <w:t>Фэншуй простыми словами: что это и как работает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ngshuj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 xml:space="preserve">Слово «фэншуй» слышали все, но что это на самом деле — знают немногие. Кто-то думает, что это про переставить диван ради денег, кто-то — что это эзотерика. На деле </w:t>
      </w:r>
      <w:r>
        <w:rPr>
          <w:rFonts w:ascii="SimSun" w:hAnsi="SimSun"/>
          <w:b w:val="0"/>
          <w:color w:val="A41E3A"/>
          <w:sz w:val="26"/>
        </w:rPr>
        <w:t>风水</w:t>
      </w:r>
      <w:r>
        <w:rPr>
          <w:b w:val="0"/>
          <w:color w:val="2C2420"/>
          <w:sz w:val="26"/>
        </w:rPr>
        <w:t xml:space="preserve"> (fēngshuǐ) переводится как «ветер и вода» и означает древнее искусство гармонично организовать пространство. Разберём основы фэншуй простыми словами.</w:t>
      </w:r>
    </w:p>
    <w:p>
      <w:pPr>
        <w:spacing w:before="360" w:after="80"/>
      </w:pPr>
      <w:r>
        <w:rPr>
          <w:b/>
          <w:color w:val="841630"/>
          <w:sz w:val="32"/>
        </w:rPr>
        <w:t>Фэншуй — что это на самом деле</w:t>
      </w:r>
    </w:p>
    <w:p>
      <w:pPr>
        <w:spacing w:after="160"/>
      </w:pPr>
      <w:r>
        <w:rPr>
          <w:b w:val="0"/>
          <w:color w:val="2C2420"/>
          <w:sz w:val="23"/>
        </w:rPr>
        <w:t xml:space="preserve">Если объяснять фэншуй простыми словами: это система о том, как расставить вещи и обустроить дом, чтобы в нём было приятно и «легко дышалось». В основе всего лежит идея </w:t>
      </w:r>
      <w:r>
        <w:rPr>
          <w:b/>
          <w:color w:val="2C2420"/>
          <w:sz w:val="23"/>
        </w:rPr>
        <w:t>ци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气</w:t>
      </w:r>
      <w:r>
        <w:rPr>
          <w:b w:val="0"/>
          <w:color w:val="2C2420"/>
          <w:sz w:val="23"/>
        </w:rPr>
        <w:t>) — жизненной энергии, которая должна свободно течь по помещению. Задача фэншуй — не мешать этому потоку. Вот, собственно, и весь ответ на вопрос «фэншуй что это»: искусство впустить в дом хорошую энергию и не запирать её.</w:t>
      </w:r>
    </w:p>
    <w:p>
      <w:pPr>
        <w:spacing w:before="360" w:after="80"/>
      </w:pPr>
      <w:r>
        <w:rPr>
          <w:b/>
          <w:color w:val="841630"/>
          <w:sz w:val="32"/>
        </w:rPr>
        <w:t>На чём он стоит</w:t>
      </w:r>
    </w:p>
    <w:p>
      <w:pPr>
        <w:spacing w:after="160"/>
      </w:pPr>
      <w:r>
        <w:rPr>
          <w:b w:val="0"/>
          <w:color w:val="2C2420"/>
          <w:sz w:val="23"/>
        </w:rPr>
        <w:t>Чтобы понять основы фэншуй, достаточно четырёх понятий. Они и складываются в целую систему: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47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ngshuj-osnov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Четыре кита фэншуй: энергия, баланс, стихии и карта зон.</w:t>
      </w:r>
    </w:p>
    <w:p>
      <w:pPr>
        <w:spacing w:after="160"/>
      </w:pPr>
      <w:r>
        <w:rPr>
          <w:b w:val="0"/>
          <w:color w:val="2C2420"/>
          <w:sz w:val="23"/>
        </w:rPr>
        <w:t xml:space="preserve">Коротко: </w:t>
      </w:r>
      <w:r>
        <w:rPr>
          <w:b/>
          <w:color w:val="2C2420"/>
          <w:sz w:val="23"/>
        </w:rPr>
        <w:t>ци</w:t>
      </w:r>
      <w:r>
        <w:rPr>
          <w:b w:val="0"/>
          <w:color w:val="2C2420"/>
          <w:sz w:val="23"/>
        </w:rPr>
        <w:t xml:space="preserve"> — энергия, которая течёт; </w:t>
      </w:r>
      <w:r>
        <w:rPr>
          <w:b/>
          <w:color w:val="2C2420"/>
          <w:sz w:val="23"/>
        </w:rPr>
        <w:t>инь и ян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阴阳</w:t>
      </w:r>
      <w:r>
        <w:rPr>
          <w:b w:val="0"/>
          <w:color w:val="2C2420"/>
          <w:sz w:val="23"/>
        </w:rPr>
        <w:t xml:space="preserve">) — баланс покоя и движения; </w:t>
      </w:r>
      <w:r>
        <w:rPr>
          <w:b/>
          <w:color w:val="2C2420"/>
          <w:sz w:val="23"/>
        </w:rPr>
        <w:t>пять стихий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五行</w:t>
      </w:r>
      <w:r>
        <w:rPr>
          <w:b w:val="0"/>
          <w:color w:val="2C2420"/>
          <w:sz w:val="23"/>
        </w:rPr>
        <w:t xml:space="preserve"> — дерево, огонь, земля, металл, вода) сочетают через цвета, формы и материалы; а </w:t>
      </w:r>
      <w:r>
        <w:rPr>
          <w:b/>
          <w:color w:val="2C2420"/>
          <w:sz w:val="23"/>
        </w:rPr>
        <w:t>багуа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八卦</w:t>
      </w:r>
      <w:r>
        <w:rPr>
          <w:b w:val="0"/>
          <w:color w:val="2C2420"/>
          <w:sz w:val="23"/>
        </w:rPr>
        <w:t>) — это сетка из восьми зон (богатство, карьера, любовь, здоровье и другие), которую мысленно «накладывают» на план жилья, чтобы понять, за что отвечает каждый угол.</w:t>
      </w:r>
    </w:p>
    <w:p>
      <w:pPr>
        <w:spacing w:before="360" w:after="80"/>
      </w:pPr>
      <w:r>
        <w:rPr>
          <w:b/>
          <w:color w:val="841630"/>
          <w:sz w:val="32"/>
        </w:rPr>
        <w:t>Фэн шуй для дома: что помогает и что мешает</w:t>
      </w:r>
    </w:p>
    <w:p>
      <w:pPr>
        <w:spacing w:after="160"/>
      </w:pPr>
      <w:r>
        <w:rPr>
          <w:b w:val="0"/>
          <w:color w:val="2C2420"/>
          <w:sz w:val="23"/>
        </w:rPr>
        <w:t>Самое интересное — практика. Хорошая новость: чтобы применить фэн шуй для дома, не нужны амулеты и ремонт. Достаточно здравого смысла, за которым, если приглядеться, и стоит вся мудрость.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241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ngshuj-dlya-do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Фэн шуй для дома: что помогает потоку ци, а что его «застаивает».</w:t>
      </w:r>
    </w:p>
    <w:p>
      <w:pPr>
        <w:spacing w:after="160"/>
      </w:pPr>
      <w:r>
        <w:rPr>
          <w:b w:val="0"/>
          <w:color w:val="2C2420"/>
          <w:sz w:val="23"/>
        </w:rPr>
        <w:t xml:space="preserve">Главные правила простые. Держите </w:t>
      </w:r>
      <w:r>
        <w:rPr>
          <w:b/>
          <w:color w:val="2C2420"/>
          <w:sz w:val="23"/>
        </w:rPr>
        <w:t>вход чистым и свободным</w:t>
      </w:r>
      <w:r>
        <w:rPr>
          <w:b w:val="0"/>
          <w:color w:val="2C2420"/>
          <w:sz w:val="23"/>
        </w:rPr>
        <w:t xml:space="preserve"> — по фэншуй именно через дверь (</w:t>
      </w:r>
      <w:r>
        <w:rPr>
          <w:rFonts w:ascii="SimSun" w:hAnsi="SimSun"/>
          <w:b w:val="0"/>
          <w:color w:val="A41E3A"/>
          <w:sz w:val="23"/>
        </w:rPr>
        <w:t>门</w:t>
      </w:r>
      <w:r>
        <w:rPr>
          <w:b w:val="0"/>
          <w:color w:val="2C2420"/>
          <w:sz w:val="23"/>
        </w:rPr>
        <w:t xml:space="preserve">, «рот ци») энергия входит в дом. Ставьте кровать и рабочий стол так, чтобы </w:t>
      </w:r>
      <w:r>
        <w:rPr>
          <w:b/>
          <w:color w:val="2C2420"/>
          <w:sz w:val="23"/>
        </w:rPr>
        <w:t>видеть дверь</w:t>
      </w:r>
      <w:r>
        <w:rPr>
          <w:b w:val="0"/>
          <w:color w:val="2C2420"/>
          <w:sz w:val="23"/>
        </w:rPr>
        <w:t>, но не лежать ногами прямо к ней. Убирайте хлам, чините сломанное, добавляйте света и живых растений. Заметьте: всё это просто делает дом уютнее — и в этом весь секрет.</w:t>
      </w:r>
    </w:p>
    <w:p>
      <w:pPr>
        <w:spacing w:before="360" w:after="80"/>
      </w:pPr>
      <w:r>
        <w:rPr>
          <w:b/>
          <w:color w:val="841630"/>
          <w:sz w:val="32"/>
        </w:rPr>
        <w:t>А это вообще работает?</w:t>
      </w:r>
    </w:p>
    <w:p>
      <w:pPr>
        <w:spacing w:after="160"/>
      </w:pPr>
      <w:r>
        <w:rPr>
          <w:b w:val="0"/>
          <w:color w:val="2C2420"/>
          <w:sz w:val="23"/>
        </w:rPr>
        <w:t xml:space="preserve">Честно: фэншуй — это </w:t>
      </w:r>
      <w:r>
        <w:rPr>
          <w:b/>
          <w:color w:val="2C2420"/>
          <w:sz w:val="23"/>
        </w:rPr>
        <w:t>традиция и часть культуры</w:t>
      </w:r>
      <w:r>
        <w:rPr>
          <w:b w:val="0"/>
          <w:color w:val="2C2420"/>
          <w:sz w:val="23"/>
        </w:rPr>
        <w:t>, а не доказанная наука. Не ждите, что перестановка шкафа принесёт миллион. Но рациональное зерно в нём есть: порядок, свет, воздух и продуманная расстановка мебели действительно влияют на самочувствие и настроение. Так что относиться к фэншуй лучше без фанатизма — как к красивому способу навести гармонию дома.</w:t>
      </w:r>
    </w:p>
    <w:p>
      <w:pPr>
        <w:spacing w:after="160"/>
      </w:pPr>
      <w:r>
        <w:rPr>
          <w:b/>
          <w:color w:val="5A4F45"/>
          <w:sz w:val="23"/>
        </w:rPr>
        <w:t>С чего начать.</w:t>
      </w:r>
      <w:r>
        <w:rPr>
          <w:b w:val="0"/>
          <w:color w:val="5A4F45"/>
          <w:sz w:val="23"/>
        </w:rPr>
        <w:t xml:space="preserve"> Не переделывайте всё сразу. Начните с одного: разберите завалы у входной двери и на рабочем столе. Даже это небольшое изменение по фэншуй сразу делает пространство «легче» — а заодно это отличный повод узнать о Китае чуть больше.</w:t>
      </w:r>
    </w:p>
    <w:p>
      <w:pPr>
        <w:spacing w:after="160"/>
      </w:pPr>
      <w:r>
        <w:rPr>
          <w:b w:val="0"/>
          <w:color w:val="2C2420"/>
          <w:sz w:val="23"/>
        </w:rPr>
        <w:t>Вот и весь ответ на вопрос, фэншуй что это: свободный поток ци, баланс инь-ян, пять стихий и зоны багуа — если объяснять простыми словами. Без мистики, зато с вниманием к своему дому. Попробуйте — и, возможно, вам действительно станет уютнее.</w:t>
      </w:r>
    </w:p>
    <w:p>
      <w:pPr>
        <w:spacing w:before="280"/>
      </w:pPr>
      <w:r>
        <w:rPr>
          <w:i/>
          <w:color w:val="2C2420"/>
          <w:sz w:val="25"/>
        </w:rPr>
        <w:t xml:space="preserve">Гармонии вашему дому! </w:t>
      </w:r>
      <w:r>
        <w:rPr>
          <w:rFonts w:ascii="SimSun" w:hAnsi="SimSun"/>
          <w:color w:val="A41E3A"/>
          <w:sz w:val="25"/>
        </w:rPr>
        <w:t>风生水起。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культурой и любит объяснять китайские традиции без мистики.</w:t>
      </w:r>
    </w:p>
    <w:p>
      <w:pPr>
        <w:spacing w:before="160"/>
      </w:pPr>
      <w:r>
        <w:rPr>
          <w:color w:val="8B7D6B"/>
          <w:sz w:val="19"/>
        </w:rPr>
        <w:t>#китай #фэншуй #фэншуйдлядома #风水 #ци #культуракитая #основыфэншуй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