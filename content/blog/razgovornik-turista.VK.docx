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A41E3A"/>
          <w:sz w:val="20"/>
        </w:rPr>
        <w:t>КИТАЙ · ЯЗЫК</w:t>
      </w:r>
    </w:p>
    <w:p>
      <w:pPr>
        <w:spacing w:after="200"/>
      </w:pPr>
      <w:r>
        <w:rPr>
          <w:b/>
          <w:color w:val="2C2420"/>
          <w:sz w:val="46"/>
        </w:rPr>
        <w:t>Разговорник туриста: 20 фраз для поездки в Китай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0243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zgovornik-turista-oblozhk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24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b w:val="0"/>
          <w:color w:val="2C2420"/>
          <w:sz w:val="26"/>
        </w:rPr>
        <w:t>Едете в Китай и переживаете, что без языка будет сложно? Английский там понимают редко, зато пары десятков простых фраз хватает, чтобы поздороваться, спросить дорогу, поторговаться и заказать еду. Собрала для вас компактный китайский разговорник — 20 полезных фраз на китайском для туристов, все с пиньинем. Сохраняйте перед поездкой.</w:t>
      </w:r>
    </w:p>
    <w:p>
      <w:pPr>
        <w:spacing w:before="360" w:after="80"/>
      </w:pPr>
      <w:r>
        <w:rPr>
          <w:b/>
          <w:color w:val="841630"/>
          <w:sz w:val="32"/>
        </w:rPr>
        <w:t>Вежливость и помощь</w:t>
      </w:r>
    </w:p>
    <w:p>
      <w:pPr>
        <w:spacing w:after="160"/>
      </w:pPr>
      <w:r>
        <w:rPr>
          <w:b w:val="0"/>
          <w:color w:val="2C2420"/>
          <w:sz w:val="23"/>
        </w:rPr>
        <w:t>Начнём с базы. Эти фразы на китайском для туристов пригодятся буквально с первой минуты — поздороваться, поблагодарить и попросить о помощи: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38922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zgovornik-turista-frazy-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92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8B7D6B"/>
          <w:sz w:val="19"/>
        </w:rPr>
        <w:t>Первые 10 фраз: поздороваться, поблагодарить и не растеряться.</w:t>
      </w:r>
    </w:p>
    <w:p>
      <w:pPr>
        <w:spacing w:after="160"/>
      </w:pPr>
      <w:r>
        <w:rPr>
          <w:b w:val="0"/>
          <w:color w:val="2C2420"/>
          <w:sz w:val="23"/>
        </w:rPr>
        <w:t xml:space="preserve">Две фразы-спасатели выделю отдельно. </w:t>
      </w:r>
      <w:r>
        <w:rPr>
          <w:rFonts w:ascii="SimSun" w:hAnsi="SimSun"/>
          <w:b w:val="0"/>
          <w:color w:val="A41E3A"/>
          <w:sz w:val="23"/>
        </w:rPr>
        <w:t>我不会说中文</w:t>
      </w:r>
      <w:r>
        <w:rPr>
          <w:b w:val="0"/>
          <w:color w:val="2C2420"/>
          <w:sz w:val="23"/>
        </w:rPr>
        <w:t xml:space="preserve"> (wǒ bú huì shuō zhōngwén) — «я не говорю по-китайски»: с неё удобно начать любой разговор. А </w:t>
      </w:r>
      <w:r>
        <w:rPr>
          <w:rFonts w:ascii="SimSun" w:hAnsi="SimSun"/>
          <w:b w:val="0"/>
          <w:color w:val="A41E3A"/>
          <w:sz w:val="23"/>
        </w:rPr>
        <w:t>我要去这里</w:t>
      </w:r>
      <w:r>
        <w:rPr>
          <w:b w:val="0"/>
          <w:color w:val="2C2420"/>
          <w:sz w:val="23"/>
        </w:rPr>
        <w:t xml:space="preserve"> (wǒ yào qù zhèlǐ) — «мне нужно сюда»: показываете таксисту адрес на телефоне и говорите эту фразу. Работает безотказно.</w:t>
      </w:r>
    </w:p>
    <w:p>
      <w:pPr>
        <w:spacing w:before="360" w:after="80"/>
      </w:pPr>
      <w:r>
        <w:rPr>
          <w:b/>
          <w:color w:val="841630"/>
          <w:sz w:val="32"/>
        </w:rPr>
        <w:t>Деньги и еда</w:t>
      </w:r>
    </w:p>
    <w:p>
      <w:pPr>
        <w:spacing w:after="160"/>
      </w:pPr>
      <w:r>
        <w:rPr>
          <w:b w:val="0"/>
          <w:color w:val="2C2420"/>
          <w:sz w:val="23"/>
        </w:rPr>
        <w:t>Вторая половина разговорника — для магазинов, такси и ресторанов. Именно эти полезные фразы вы будете использовать чаще всего: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09638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zgovornik-turista-frazy-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63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8B7D6B"/>
          <w:sz w:val="19"/>
        </w:rPr>
        <w:t>Ещё 10 фраз: спросить цену, поторговаться и заказать еду.</w:t>
      </w:r>
    </w:p>
    <w:p>
      <w:pPr>
        <w:spacing w:after="160"/>
      </w:pPr>
      <w:r>
        <w:rPr>
          <w:b w:val="0"/>
          <w:color w:val="2C2420"/>
          <w:sz w:val="23"/>
        </w:rPr>
        <w:t xml:space="preserve">Про оплату отдельно. В Китае почти везде платят телефоном через WeChat или Alipay, поэтому фраза </w:t>
      </w:r>
      <w:r>
        <w:rPr>
          <w:rFonts w:ascii="SimSun" w:hAnsi="SimSun"/>
          <w:b w:val="0"/>
          <w:color w:val="A41E3A"/>
          <w:sz w:val="23"/>
        </w:rPr>
        <w:t>可以微信支付吗？</w:t>
      </w:r>
      <w:r>
        <w:rPr>
          <w:b w:val="0"/>
          <w:color w:val="2C2420"/>
          <w:sz w:val="23"/>
        </w:rPr>
        <w:t xml:space="preserve">(kěyǐ wēixìn zhīfù ma?) — «можно оплатить через WeChat?» — сейчас едва ли не полезнее наличных. А в кафе пригодятся </w:t>
      </w:r>
      <w:r>
        <w:rPr>
          <w:rFonts w:ascii="SimSun" w:hAnsi="SimSun"/>
          <w:b w:val="0"/>
          <w:color w:val="A41E3A"/>
          <w:sz w:val="23"/>
        </w:rPr>
        <w:t>不要辣</w:t>
      </w:r>
      <w:r>
        <w:rPr>
          <w:b w:val="0"/>
          <w:color w:val="2C2420"/>
          <w:sz w:val="23"/>
        </w:rPr>
        <w:t xml:space="preserve"> (bú yào là) «без острого» и </w:t>
      </w:r>
      <w:r>
        <w:rPr>
          <w:rFonts w:ascii="SimSun" w:hAnsi="SimSun"/>
          <w:b w:val="0"/>
          <w:color w:val="A41E3A"/>
          <w:sz w:val="23"/>
        </w:rPr>
        <w:t>买单</w:t>
      </w:r>
      <w:r>
        <w:rPr>
          <w:b w:val="0"/>
          <w:color w:val="2C2420"/>
          <w:sz w:val="23"/>
        </w:rPr>
        <w:t xml:space="preserve"> (mǎidān) «счёт, пожалуйста».</w:t>
      </w:r>
    </w:p>
    <w:p>
      <w:pPr>
        <w:spacing w:before="360" w:after="80"/>
      </w:pPr>
      <w:r>
        <w:rPr>
          <w:b/>
          <w:color w:val="841630"/>
          <w:sz w:val="32"/>
        </w:rPr>
        <w:t>Как объясниться, даже если забыли слова</w:t>
      </w:r>
    </w:p>
    <w:p>
      <w:pPr>
        <w:spacing w:after="160"/>
      </w:pPr>
      <w:r>
        <w:rPr>
          <w:b w:val="0"/>
          <w:color w:val="2C2420"/>
          <w:sz w:val="23"/>
        </w:rPr>
        <w:t>И пара лайфхаков, чтобы не растеряться, даже когда фразы вылетели из головы:</w:t>
      </w:r>
    </w:p>
    <w:p>
      <w:pPr>
        <w:spacing w:after="160"/>
      </w:pPr>
      <w:r>
        <w:rPr>
          <w:b/>
          <w:color w:val="2C2420"/>
          <w:sz w:val="23"/>
        </w:rPr>
        <w:t>Показывайте, а не произносите.</w:t>
      </w:r>
      <w:r>
        <w:rPr>
          <w:b w:val="0"/>
          <w:color w:val="2C2420"/>
          <w:sz w:val="23"/>
        </w:rPr>
        <w:t xml:space="preserve"> Держите нужные фразы и адрес отеля на экране телефона — китайцу проще прочитать иероглифы, чем разобрать ваше произношение.</w:t>
      </w:r>
    </w:p>
    <w:p>
      <w:pPr>
        <w:spacing w:after="160"/>
      </w:pPr>
      <w:r>
        <w:rPr>
          <w:b/>
          <w:color w:val="2C2420"/>
          <w:sz w:val="23"/>
        </w:rPr>
        <w:t>Ставьте переводчик заранее.</w:t>
      </w:r>
      <w:r>
        <w:rPr>
          <w:b w:val="0"/>
          <w:color w:val="2C2420"/>
          <w:sz w:val="23"/>
        </w:rPr>
        <w:t xml:space="preserve"> Скачайте приложение-переводчик с камерой (оно переводит меню и вывески по фото) до поездки — в Китае доступ к части сервисов ограничен.</w:t>
      </w:r>
    </w:p>
    <w:p>
      <w:pPr>
        <w:spacing w:after="160"/>
      </w:pPr>
      <w:r>
        <w:rPr>
          <w:b/>
          <w:color w:val="2C2420"/>
          <w:sz w:val="23"/>
        </w:rPr>
        <w:t xml:space="preserve">Показывайте пальцем и говорите </w:t>
      </w:r>
      <w:r>
        <w:rPr>
          <w:rFonts w:ascii="SimSun" w:hAnsi="SimSun"/>
          <w:b/>
          <w:color w:val="A41E3A"/>
          <w:sz w:val="23"/>
        </w:rPr>
        <w:t>这个</w:t>
      </w:r>
      <w:r>
        <w:rPr>
          <w:b w:val="0"/>
          <w:color w:val="2C2420"/>
          <w:sz w:val="23"/>
        </w:rPr>
        <w:t xml:space="preserve"> (zhège) — «вот это». В магазине и кафе этот приём выручает всегда.</w:t>
      </w:r>
    </w:p>
    <w:p>
      <w:pPr>
        <w:spacing w:after="160"/>
      </w:pPr>
      <w:r>
        <w:rPr>
          <w:b/>
          <w:color w:val="5A4F45"/>
          <w:sz w:val="23"/>
        </w:rPr>
        <w:t>Совет.</w:t>
      </w:r>
      <w:r>
        <w:rPr>
          <w:b w:val="0"/>
          <w:color w:val="5A4F45"/>
          <w:sz w:val="23"/>
        </w:rPr>
        <w:t xml:space="preserve"> Даже пара слов по-китайски творит чудеса: местные теплеют на глазах, когда иностранец старается говорить на их языке. Выучите хотя бы </w:t>
      </w:r>
      <w:r>
        <w:rPr>
          <w:rFonts w:ascii="SimSun" w:hAnsi="SimSun"/>
          <w:b w:val="0"/>
          <w:color w:val="A41E3A"/>
          <w:sz w:val="23"/>
        </w:rPr>
        <w:t>你好</w:t>
      </w:r>
      <w:r>
        <w:rPr>
          <w:b w:val="0"/>
          <w:color w:val="5A4F45"/>
          <w:sz w:val="23"/>
        </w:rPr>
        <w:t xml:space="preserve"> и </w:t>
      </w:r>
      <w:r>
        <w:rPr>
          <w:rFonts w:ascii="SimSun" w:hAnsi="SimSun"/>
          <w:b w:val="0"/>
          <w:color w:val="A41E3A"/>
          <w:sz w:val="23"/>
        </w:rPr>
        <w:t>谢谢</w:t>
      </w:r>
      <w:r>
        <w:rPr>
          <w:b w:val="0"/>
          <w:color w:val="5A4F45"/>
          <w:sz w:val="23"/>
        </w:rPr>
        <w:t xml:space="preserve"> — и поездка станет заметно дружелюбнее.</w:t>
      </w:r>
    </w:p>
    <w:p>
      <w:pPr>
        <w:spacing w:after="160"/>
      </w:pPr>
      <w:r>
        <w:rPr>
          <w:b w:val="0"/>
          <w:color w:val="2C2420"/>
          <w:sz w:val="23"/>
        </w:rPr>
        <w:t>Вот и весь мини-разговорник: 20 полезных фраз, с которыми не страшно ехать в Китай без языка. Сохраните эту подборку в закладки — а если захочется понимать больше пары фраз, это отличный повод начать учить китайский всерьёз.</w:t>
      </w:r>
    </w:p>
    <w:p>
      <w:pPr>
        <w:spacing w:before="280"/>
      </w:pPr>
      <w:r>
        <w:rPr>
          <w:i/>
          <w:color w:val="2C2420"/>
          <w:sz w:val="25"/>
        </w:rPr>
        <w:t xml:space="preserve">Счастливого пути! </w:t>
      </w:r>
      <w:r>
        <w:rPr>
          <w:rFonts w:ascii="SimSun" w:hAnsi="SimSun"/>
          <w:color w:val="A41E3A"/>
          <w:sz w:val="25"/>
        </w:rPr>
        <w:t>一路平安。</w:t>
      </w:r>
    </w:p>
    <w:p>
      <w:pPr>
        <w:spacing w:before="320"/>
      </w:pPr>
      <w:r>
        <w:rPr>
          <w:b/>
          <w:color w:val="A41E3A"/>
          <w:sz w:val="19"/>
        </w:rPr>
        <w:t>Автор</w:t>
      </w:r>
    </w:p>
    <w:p>
      <w:pPr>
        <w:spacing w:after="40"/>
      </w:pPr>
      <w:r>
        <w:rPr>
          <w:b/>
          <w:color w:val="2C2420"/>
          <w:sz w:val="26"/>
        </w:rPr>
        <w:t>Юлия Горяина</w:t>
      </w:r>
    </w:p>
    <w:p>
      <w:pPr>
        <w:spacing w:after="160"/>
      </w:pPr>
      <w:r>
        <w:rPr>
          <w:b w:val="0"/>
          <w:color w:val="5A4F45"/>
          <w:sz w:val="20"/>
        </w:rPr>
        <w:t>Китаист и лингвокоуч, докторант Шаньдунского университета (</w:t>
      </w:r>
      <w:r>
        <w:rPr>
          <w:rFonts w:ascii="SimSun" w:hAnsi="SimSun"/>
          <w:b w:val="0"/>
          <w:color w:val="A41E3A"/>
          <w:sz w:val="20"/>
        </w:rPr>
        <w:t>山大</w:t>
      </w:r>
      <w:r>
        <w:rPr>
          <w:b w:val="0"/>
          <w:color w:val="5A4F45"/>
          <w:sz w:val="20"/>
        </w:rPr>
        <w:t>), преподаватель МГУ ВШБ. Более 20 лет живёт с китайским языком и знает, какие фразы реально выручают в поездке.</w:t>
      </w:r>
    </w:p>
    <w:p>
      <w:pPr>
        <w:spacing w:before="160"/>
      </w:pPr>
      <w:r>
        <w:rPr>
          <w:color w:val="8B7D6B"/>
          <w:sz w:val="19"/>
        </w:rPr>
        <w:t>#китай #китайскийразговорник #фразыдлятуристов #поездкавкитай #полезныефразы #你好 #учимкитайский #中文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42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