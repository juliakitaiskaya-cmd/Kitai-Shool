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41E3A"/>
          <w:sz w:val="20"/>
        </w:rPr>
        <w:t>КИТАЙ · КУЛЬТУРА</w:t>
      </w:r>
    </w:p>
    <w:p>
      <w:pPr>
        <w:spacing w:after="200"/>
      </w:pPr>
      <w:r>
        <w:rPr>
          <w:b/>
          <w:color w:val="2C2420"/>
          <w:sz w:val="46"/>
        </w:rPr>
        <w:t>Китайское имя: как выбрать и что значат имена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24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tajskoe-imya-oblozh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color w:val="2C2420"/>
          <w:sz w:val="26"/>
        </w:rPr>
        <w:t>Почти каждый, кто начинает учить китайский, рано или поздно хочет себе китайское имя. И это не просто игра: китайские имена и значения — целый мир, где за парой иероглифов стоит характер, пожелание и родительская мечта. Разберём, как устроены имена, что они означают и как выбрать китайское имя себе.</w:t>
      </w:r>
    </w:p>
    <w:p>
      <w:pPr>
        <w:spacing w:before="360" w:after="80"/>
      </w:pPr>
      <w:r>
        <w:rPr>
          <w:b/>
          <w:color w:val="841630"/>
          <w:sz w:val="32"/>
        </w:rPr>
        <w:t>Как устроено китайское имя</w:t>
      </w:r>
    </w:p>
    <w:p>
      <w:pPr>
        <w:spacing w:after="160"/>
      </w:pPr>
      <w:r>
        <w:rPr>
          <w:b w:val="0"/>
          <w:color w:val="2C2420"/>
          <w:sz w:val="23"/>
        </w:rPr>
        <w:t xml:space="preserve">Первое, что удивляет: в Китае </w:t>
      </w:r>
      <w:r>
        <w:rPr>
          <w:b/>
          <w:color w:val="2C2420"/>
          <w:sz w:val="23"/>
        </w:rPr>
        <w:t>фамилия идёт первой</w:t>
      </w:r>
      <w:r>
        <w:rPr>
          <w:b w:val="0"/>
          <w:color w:val="2C2420"/>
          <w:sz w:val="23"/>
        </w:rPr>
        <w:t xml:space="preserve">, а имя — после. Само слово «имя» — </w:t>
      </w:r>
      <w:r>
        <w:rPr>
          <w:rFonts w:ascii="SimSun" w:hAnsi="SimSun"/>
          <w:b w:val="0"/>
          <w:color w:val="A41E3A"/>
          <w:sz w:val="23"/>
        </w:rPr>
        <w:t>名字</w:t>
      </w:r>
      <w:r>
        <w:rPr>
          <w:b w:val="0"/>
          <w:color w:val="2C2420"/>
          <w:sz w:val="23"/>
        </w:rPr>
        <w:t xml:space="preserve"> (míngzi). Фамилия (</w:t>
      </w:r>
      <w:r>
        <w:rPr>
          <w:rFonts w:ascii="SimSun" w:hAnsi="SimSun"/>
          <w:b w:val="0"/>
          <w:color w:val="A41E3A"/>
          <w:sz w:val="23"/>
        </w:rPr>
        <w:t>姓</w:t>
      </w:r>
      <w:r>
        <w:rPr>
          <w:b w:val="0"/>
          <w:color w:val="2C2420"/>
          <w:sz w:val="23"/>
        </w:rPr>
        <w:t>, xìng) обычно состоит из одного слога, а имя (</w:t>
      </w:r>
      <w:r>
        <w:rPr>
          <w:rFonts w:ascii="SimSun" w:hAnsi="SimSun"/>
          <w:b w:val="0"/>
          <w:color w:val="A41E3A"/>
          <w:sz w:val="23"/>
        </w:rPr>
        <w:t>名</w:t>
      </w:r>
      <w:r>
        <w:rPr>
          <w:b w:val="0"/>
          <w:color w:val="2C2420"/>
          <w:sz w:val="23"/>
        </w:rPr>
        <w:t xml:space="preserve">, míng) — из одного или двух, и его не выбирают из готового списка, а </w:t>
      </w:r>
      <w:r>
        <w:rPr>
          <w:b/>
          <w:color w:val="2C2420"/>
          <w:sz w:val="23"/>
        </w:rPr>
        <w:t>составляют из иероглифов со смыслом</w:t>
      </w:r>
      <w:r>
        <w:rPr>
          <w:b w:val="0"/>
          <w:color w:val="2C2420"/>
          <w:sz w:val="23"/>
        </w:rPr>
        <w:t>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171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tajskoe-imya-ustrojstv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7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Фамилия впереди, а имя собирают из значимых иероглифов.</w:t>
      </w:r>
    </w:p>
    <w:p>
      <w:pPr>
        <w:spacing w:after="160"/>
      </w:pPr>
      <w:r>
        <w:rPr>
          <w:b w:val="0"/>
          <w:color w:val="2C2420"/>
          <w:sz w:val="23"/>
        </w:rPr>
        <w:t xml:space="preserve">Из-за этого китайские имена почти не повторяются: сочетаний иероглифов бесконечно много. Распространённых фамилий, наоборот, всего около сотни — </w:t>
      </w:r>
      <w:r>
        <w:rPr>
          <w:rFonts w:ascii="SimSun" w:hAnsi="SimSun"/>
          <w:b w:val="0"/>
          <w:color w:val="A41E3A"/>
          <w:sz w:val="23"/>
        </w:rPr>
        <w:t>王</w:t>
      </w:r>
      <w:r>
        <w:rPr>
          <w:b w:val="0"/>
          <w:color w:val="2C2420"/>
          <w:sz w:val="23"/>
        </w:rPr>
        <w:t xml:space="preserve"> (Ван), </w:t>
      </w:r>
      <w:r>
        <w:rPr>
          <w:rFonts w:ascii="SimSun" w:hAnsi="SimSun"/>
          <w:b w:val="0"/>
          <w:color w:val="A41E3A"/>
          <w:sz w:val="23"/>
        </w:rPr>
        <w:t>李</w:t>
      </w:r>
      <w:r>
        <w:rPr>
          <w:b w:val="0"/>
          <w:color w:val="2C2420"/>
          <w:sz w:val="23"/>
        </w:rPr>
        <w:t xml:space="preserve"> (Ли), </w:t>
      </w:r>
      <w:r>
        <w:rPr>
          <w:rFonts w:ascii="SimSun" w:hAnsi="SimSun"/>
          <w:b w:val="0"/>
          <w:color w:val="A41E3A"/>
          <w:sz w:val="23"/>
        </w:rPr>
        <w:t>张</w:t>
      </w:r>
      <w:r>
        <w:rPr>
          <w:b w:val="0"/>
          <w:color w:val="2C2420"/>
          <w:sz w:val="23"/>
        </w:rPr>
        <w:t xml:space="preserve"> (Чжан) и другие носит огромная часть страны. Поэтому по-настоящему «личное» в китайском имени — именно имя, а не фамилия.</w:t>
      </w:r>
    </w:p>
    <w:p>
      <w:pPr>
        <w:spacing w:before="360" w:after="80"/>
      </w:pPr>
      <w:r>
        <w:rPr>
          <w:b/>
          <w:color w:val="841630"/>
          <w:sz w:val="32"/>
        </w:rPr>
        <w:t>Что значат имена: мужские и женские</w:t>
      </w:r>
    </w:p>
    <w:p>
      <w:pPr>
        <w:spacing w:after="160"/>
      </w:pPr>
      <w:r>
        <w:rPr>
          <w:b w:val="0"/>
          <w:color w:val="2C2420"/>
          <w:sz w:val="23"/>
        </w:rPr>
        <w:t>Смысл иероглифов в имени обычно подчиняется негласной логике. мужские имена чаще про силу, ум и благородство, а женские имена — про красоту, цветы и добродетель: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308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tajskoe-imya-muzhskie-zhenski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0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Популярные иероглифы мужских и женских имён и их значения.</w:t>
      </w:r>
    </w:p>
    <w:p>
      <w:pPr>
        <w:spacing w:after="160"/>
      </w:pPr>
      <w:r>
        <w:rPr>
          <w:b/>
          <w:color w:val="2C2420"/>
          <w:sz w:val="23"/>
        </w:rPr>
        <w:t>Мужские имена</w:t>
      </w:r>
      <w:r>
        <w:rPr>
          <w:b w:val="0"/>
          <w:color w:val="2C2420"/>
          <w:sz w:val="23"/>
        </w:rPr>
        <w:t xml:space="preserve"> часто включают </w:t>
      </w:r>
      <w:r>
        <w:rPr>
          <w:rFonts w:ascii="SimSun" w:hAnsi="SimSun"/>
          <w:b w:val="0"/>
          <w:color w:val="A41E3A"/>
          <w:sz w:val="23"/>
        </w:rPr>
        <w:t>伟</w:t>
      </w:r>
      <w:r>
        <w:rPr>
          <w:b w:val="0"/>
          <w:color w:val="2C2420"/>
          <w:sz w:val="23"/>
        </w:rPr>
        <w:t xml:space="preserve"> (wěi, «великий»), </w:t>
      </w:r>
      <w:r>
        <w:rPr>
          <w:rFonts w:ascii="SimSun" w:hAnsi="SimSun"/>
          <w:b w:val="0"/>
          <w:color w:val="A41E3A"/>
          <w:sz w:val="23"/>
        </w:rPr>
        <w:t>强</w:t>
      </w:r>
      <w:r>
        <w:rPr>
          <w:b w:val="0"/>
          <w:color w:val="2C2420"/>
          <w:sz w:val="23"/>
        </w:rPr>
        <w:t xml:space="preserve"> (qiáng, «сильный»), </w:t>
      </w:r>
      <w:r>
        <w:rPr>
          <w:rFonts w:ascii="SimSun" w:hAnsi="SimSun"/>
          <w:b w:val="0"/>
          <w:color w:val="A41E3A"/>
          <w:sz w:val="23"/>
        </w:rPr>
        <w:t>龙</w:t>
      </w:r>
      <w:r>
        <w:rPr>
          <w:b w:val="0"/>
          <w:color w:val="2C2420"/>
          <w:sz w:val="23"/>
        </w:rPr>
        <w:t xml:space="preserve"> (lóng, «дракон»). </w:t>
      </w:r>
      <w:r>
        <w:rPr>
          <w:b/>
          <w:color w:val="2C2420"/>
          <w:sz w:val="23"/>
        </w:rPr>
        <w:t>Женские имена</w:t>
      </w:r>
      <w:r>
        <w:rPr>
          <w:b w:val="0"/>
          <w:color w:val="2C2420"/>
          <w:sz w:val="23"/>
        </w:rPr>
        <w:t xml:space="preserve"> — </w:t>
      </w:r>
      <w:r>
        <w:rPr>
          <w:rFonts w:ascii="SimSun" w:hAnsi="SimSun"/>
          <w:b w:val="0"/>
          <w:color w:val="A41E3A"/>
          <w:sz w:val="23"/>
        </w:rPr>
        <w:t>丽</w:t>
      </w:r>
      <w:r>
        <w:rPr>
          <w:b w:val="0"/>
          <w:color w:val="2C2420"/>
          <w:sz w:val="23"/>
        </w:rPr>
        <w:t xml:space="preserve"> (lì, «красивая»), </w:t>
      </w:r>
      <w:r>
        <w:rPr>
          <w:rFonts w:ascii="SimSun" w:hAnsi="SimSun"/>
          <w:b w:val="0"/>
          <w:color w:val="A41E3A"/>
          <w:sz w:val="23"/>
        </w:rPr>
        <w:t>芳</w:t>
      </w:r>
      <w:r>
        <w:rPr>
          <w:b w:val="0"/>
          <w:color w:val="2C2420"/>
          <w:sz w:val="23"/>
        </w:rPr>
        <w:t xml:space="preserve"> (fāng, «аромат»), </w:t>
      </w:r>
      <w:r>
        <w:rPr>
          <w:rFonts w:ascii="SimSun" w:hAnsi="SimSun"/>
          <w:b w:val="0"/>
          <w:color w:val="A41E3A"/>
          <w:sz w:val="23"/>
        </w:rPr>
        <w:t>月</w:t>
      </w:r>
      <w:r>
        <w:rPr>
          <w:b w:val="0"/>
          <w:color w:val="2C2420"/>
          <w:sz w:val="23"/>
        </w:rPr>
        <w:t xml:space="preserve"> (yuè, «луна»). При этом жёсткого деления нет: многие иероглифы вроде </w:t>
      </w:r>
      <w:r>
        <w:rPr>
          <w:rFonts w:ascii="SimSun" w:hAnsi="SimSun"/>
          <w:b w:val="0"/>
          <w:color w:val="A41E3A"/>
          <w:sz w:val="23"/>
        </w:rPr>
        <w:t>明</w:t>
      </w:r>
      <w:r>
        <w:rPr>
          <w:b w:val="0"/>
          <w:color w:val="2C2420"/>
          <w:sz w:val="23"/>
        </w:rPr>
        <w:t xml:space="preserve"> «светлый» подходят и мужчинам, и женщинам. Часто имя ещё и отражает время рождения или надежды семьи.</w:t>
      </w:r>
    </w:p>
    <w:p>
      <w:pPr>
        <w:spacing w:before="360" w:after="80"/>
      </w:pPr>
      <w:r>
        <w:rPr>
          <w:b/>
          <w:color w:val="841630"/>
          <w:sz w:val="32"/>
        </w:rPr>
        <w:t>Как выбрать китайское имя себе</w:t>
      </w:r>
    </w:p>
    <w:p>
      <w:pPr>
        <w:spacing w:after="160"/>
      </w:pPr>
      <w:r>
        <w:rPr>
          <w:b w:val="0"/>
          <w:color w:val="2C2420"/>
          <w:sz w:val="23"/>
        </w:rPr>
        <w:t>А теперь главное — как выбрать китайское имя, если вы иностранец. Плохая идея — просто перевести своё имя «в лоб» или взять первое попавшееся из интернета. Хорошее китайское имя подбирают по нескольким правилам:</w:t>
      </w:r>
    </w:p>
    <w:p>
      <w:pPr>
        <w:spacing w:after="160"/>
      </w:pPr>
      <w:r>
        <w:rPr>
          <w:b/>
          <w:color w:val="2C2420"/>
          <w:sz w:val="23"/>
        </w:rPr>
        <w:t>Фамилия — созвучная вашей.</w:t>
      </w:r>
      <w:r>
        <w:rPr>
          <w:b w:val="0"/>
          <w:color w:val="2C2420"/>
          <w:sz w:val="23"/>
        </w:rPr>
        <w:t xml:space="preserve"> Обычно берут китайскую фамилию, похожую по звучанию на вашу настоящую (например, для «Ани» — </w:t>
      </w:r>
      <w:r>
        <w:rPr>
          <w:rFonts w:ascii="SimSun" w:hAnsi="SimSun"/>
          <w:b w:val="0"/>
          <w:color w:val="A41E3A"/>
          <w:sz w:val="23"/>
        </w:rPr>
        <w:t>安</w:t>
      </w:r>
      <w:r>
        <w:rPr>
          <w:b w:val="0"/>
          <w:color w:val="2C2420"/>
          <w:sz w:val="23"/>
        </w:rPr>
        <w:t xml:space="preserve"> Ān).</w:t>
      </w:r>
    </w:p>
    <w:p>
      <w:pPr>
        <w:spacing w:after="160"/>
      </w:pPr>
      <w:r>
        <w:rPr>
          <w:b/>
          <w:color w:val="2C2420"/>
          <w:sz w:val="23"/>
        </w:rPr>
        <w:t>Имя — из 1–2 иероглифов с хорошим значением.</w:t>
      </w:r>
      <w:r>
        <w:rPr>
          <w:b w:val="0"/>
          <w:color w:val="2C2420"/>
          <w:sz w:val="23"/>
        </w:rPr>
        <w:t xml:space="preserve"> Красивый смысл важнее буквального перевода: пусть имя звучит как настоящее китайское, а не как ребус.</w:t>
      </w:r>
    </w:p>
    <w:p>
      <w:pPr>
        <w:spacing w:after="160"/>
      </w:pPr>
      <w:r>
        <w:rPr>
          <w:b/>
          <w:color w:val="2C2420"/>
          <w:sz w:val="23"/>
        </w:rPr>
        <w:t>Проверьте звучание.</w:t>
      </w:r>
      <w:r>
        <w:rPr>
          <w:b w:val="0"/>
          <w:color w:val="2C2420"/>
          <w:sz w:val="23"/>
        </w:rPr>
        <w:t xml:space="preserve"> Убедитесь, что имя не превращается в смешной или неловкий омоним, — это частая ошибка новичков.</w:t>
      </w:r>
    </w:p>
    <w:p>
      <w:pPr>
        <w:spacing w:after="160"/>
      </w:pPr>
      <w:r>
        <w:rPr>
          <w:b/>
          <w:color w:val="5A4F45"/>
          <w:sz w:val="23"/>
        </w:rPr>
        <w:t>Совет.</w:t>
      </w:r>
      <w:r>
        <w:rPr>
          <w:b w:val="0"/>
          <w:color w:val="5A4F45"/>
          <w:sz w:val="23"/>
        </w:rPr>
        <w:t xml:space="preserve"> Не выбирайте имя в одиночку по онлайн-генератору: он не слышит нюансов. Лучше подобрать китайское имя вместе с носителем или преподавателем — тогда оно будет и красивым по смыслу, и естественным на слух. Это маленький, но очень приятный шаг в мир языка.</w:t>
      </w:r>
    </w:p>
    <w:p>
      <w:pPr>
        <w:spacing w:after="160"/>
      </w:pPr>
      <w:r>
        <w:rPr>
          <w:b w:val="0"/>
          <w:color w:val="2C2420"/>
          <w:sz w:val="23"/>
        </w:rPr>
        <w:t>Вот и всё: фамилия впереди, имя — из значимых иероглифов, а китайские имена и значения складываются в целую маленькую историю о человеке. Захотите своё — выбирайте вдумчиво, и оно будет радовать вас годами.</w:t>
      </w:r>
    </w:p>
    <w:p>
      <w:pPr>
        <w:spacing w:before="280"/>
      </w:pPr>
      <w:r>
        <w:rPr>
          <w:i/>
          <w:color w:val="2C2420"/>
          <w:sz w:val="25"/>
        </w:rPr>
        <w:t xml:space="preserve">Красивого вам имени! </w:t>
      </w:r>
      <w:r>
        <w:rPr>
          <w:rFonts w:ascii="SimSun" w:hAnsi="SimSun"/>
          <w:color w:val="A41E3A"/>
          <w:sz w:val="25"/>
        </w:rPr>
        <w:t>名副其实。</w:t>
      </w:r>
    </w:p>
    <w:p>
      <w:pPr>
        <w:spacing w:before="320"/>
      </w:pPr>
      <w:r>
        <w:rPr>
          <w:b/>
          <w:color w:val="A41E3A"/>
          <w:sz w:val="19"/>
        </w:rPr>
        <w:t>Автор</w:t>
      </w:r>
    </w:p>
    <w:p>
      <w:pPr>
        <w:spacing w:after="40"/>
      </w:pPr>
      <w:r>
        <w:rPr>
          <w:b/>
          <w:color w:val="2C2420"/>
          <w:sz w:val="26"/>
        </w:rPr>
        <w:t>Юлия Горяина</w:t>
      </w:r>
    </w:p>
    <w:p>
      <w:pPr>
        <w:spacing w:after="160"/>
      </w:pPr>
      <w:r>
        <w:rPr>
          <w:b w:val="0"/>
          <w:color w:val="5A4F45"/>
          <w:sz w:val="20"/>
        </w:rPr>
        <w:t>Китаист и лингвокоуч, докторант Шаньдунского университета (</w:t>
      </w:r>
      <w:r>
        <w:rPr>
          <w:rFonts w:ascii="SimSun" w:hAnsi="SimSun"/>
          <w:b w:val="0"/>
          <w:color w:val="A41E3A"/>
          <w:sz w:val="20"/>
        </w:rPr>
        <w:t>山大</w:t>
      </w:r>
      <w:r>
        <w:rPr>
          <w:b w:val="0"/>
          <w:color w:val="5A4F45"/>
          <w:sz w:val="20"/>
        </w:rPr>
        <w:t>), преподаватель МГУ ВШБ. Более 20 лет живёт с китайским языком и помогает ученикам подобрать красивое и естественное китайское имя.</w:t>
      </w:r>
    </w:p>
    <w:p>
      <w:pPr>
        <w:spacing w:before="160"/>
      </w:pPr>
      <w:r>
        <w:rPr>
          <w:color w:val="8B7D6B"/>
          <w:sz w:val="19"/>
        </w:rPr>
        <w:t>#китай #китайскиеимена #значенияимён #мужскиеимена #женскиеимена #名字 #учимкитайский #中文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42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