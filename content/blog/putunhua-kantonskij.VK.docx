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Путунхуа и кантонский: в чём разница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tunhua-kantonskij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«А на каком китайском вы говорите?» — вопрос не праздный. Путунхуа и кантонский часто называют диалектами одного языка, но на слух они отличаются так, что носители друг друга не понимают. Разберёмся, в чём разница между путунхуа и кантонским — и какой китайский учить, если вы начинаете с нуля.</w:t>
      </w:r>
    </w:p>
    <w:p>
      <w:pPr>
        <w:spacing w:before="360" w:after="80"/>
      </w:pPr>
      <w:r>
        <w:rPr>
          <w:b/>
          <w:color w:val="841630"/>
          <w:sz w:val="32"/>
        </w:rPr>
        <w:t>Не два языка, а две ветви китайского</w:t>
      </w:r>
    </w:p>
    <w:p>
      <w:pPr>
        <w:spacing w:after="160"/>
      </w:pPr>
      <w:r>
        <w:rPr>
          <w:b w:val="0"/>
          <w:color w:val="2C2420"/>
          <w:sz w:val="23"/>
        </w:rPr>
        <w:t xml:space="preserve">Сначала про главное заблуждение. Китайский — это не один язык, а большая семья: лингвисты выделяют </w:t>
      </w:r>
      <w:r>
        <w:rPr>
          <w:b/>
          <w:color w:val="2C2420"/>
          <w:sz w:val="23"/>
        </w:rPr>
        <w:t>7–10 диалектных групп</w:t>
      </w:r>
      <w:r>
        <w:rPr>
          <w:b w:val="0"/>
          <w:color w:val="2C2420"/>
          <w:sz w:val="23"/>
        </w:rPr>
        <w:t xml:space="preserve"> (мандаринская, у, юэ, минь, хакка и другие). </w:t>
      </w:r>
      <w:r>
        <w:rPr>
          <w:b/>
          <w:color w:val="2C2420"/>
          <w:sz w:val="23"/>
        </w:rPr>
        <w:t>Путунхуа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普通话</w:t>
      </w:r>
      <w:r>
        <w:rPr>
          <w:b w:val="0"/>
          <w:color w:val="2C2420"/>
          <w:sz w:val="23"/>
        </w:rPr>
        <w:t xml:space="preserve">) — это стандартный китайский на основе мандаринской группы, самый распространённый родной язык в мире. А </w:t>
      </w:r>
      <w:r>
        <w:rPr>
          <w:b/>
          <w:color w:val="2C2420"/>
          <w:sz w:val="23"/>
        </w:rPr>
        <w:t>кантонский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粤语</w:t>
      </w:r>
      <w:r>
        <w:rPr>
          <w:b w:val="0"/>
          <w:color w:val="2C2420"/>
          <w:sz w:val="23"/>
        </w:rPr>
        <w:t>) — это язык группы юэ, на котором говорят на юге.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Важный нюанс: это именно </w:t>
      </w:r>
      <w:r>
        <w:rPr>
          <w:b/>
          <w:color w:val="2C2420"/>
          <w:sz w:val="23"/>
        </w:rPr>
        <w:t>устная</w:t>
      </w:r>
      <w:r>
        <w:rPr>
          <w:b w:val="0"/>
          <w:color w:val="2C2420"/>
          <w:sz w:val="23"/>
        </w:rPr>
        <w:t xml:space="preserve"> разница. На письме китайцы используют одни и те же иероглифы, поэтому прочитают один и тот же текст — просто вслух произнесут совсем по-разному.</w:t>
      </w:r>
    </w:p>
    <w:p>
      <w:pPr>
        <w:spacing w:before="360" w:after="80"/>
      </w:pPr>
      <w:r>
        <w:rPr>
          <w:b/>
          <w:color w:val="841630"/>
          <w:sz w:val="32"/>
        </w:rPr>
        <w:t>Главные отличия</w:t>
      </w:r>
    </w:p>
    <w:p>
      <w:pPr>
        <w:spacing w:after="160"/>
      </w:pPr>
      <w:r>
        <w:rPr>
          <w:b w:val="0"/>
          <w:color w:val="2C2420"/>
          <w:sz w:val="23"/>
        </w:rPr>
        <w:t>Чтобы увидеть, в чём разница, достаточно одной таблицы. Вот как путунхуа и кантонский расходятся по ключевым пунктам: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79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tunhua-kantonskij-sravnen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Главные отличия путунхуа и кантонского — тоны, распространение и письмо.</w:t>
      </w:r>
    </w:p>
    <w:p>
      <w:pPr>
        <w:spacing w:after="160"/>
      </w:pPr>
      <w:r>
        <w:rPr>
          <w:b w:val="0"/>
          <w:color w:val="2C2420"/>
          <w:sz w:val="23"/>
        </w:rPr>
        <w:t xml:space="preserve">Самое заметное — </w:t>
      </w:r>
      <w:r>
        <w:rPr>
          <w:b/>
          <w:color w:val="2C2420"/>
          <w:sz w:val="23"/>
        </w:rPr>
        <w:t>тоны</w:t>
      </w:r>
      <w:r>
        <w:rPr>
          <w:b w:val="0"/>
          <w:color w:val="2C2420"/>
          <w:sz w:val="23"/>
        </w:rPr>
        <w:t xml:space="preserve">. В путунхуа их четыре (плюс нейтральный), а в кантонском — </w:t>
      </w:r>
      <w:r>
        <w:rPr>
          <w:b/>
          <w:color w:val="2C2420"/>
          <w:sz w:val="23"/>
        </w:rPr>
        <w:t>от шести до девяти</w:t>
      </w:r>
      <w:r>
        <w:rPr>
          <w:b w:val="0"/>
          <w:color w:val="2C2420"/>
          <w:sz w:val="23"/>
        </w:rPr>
        <w:t>, поэтому он звучит заметно «мелодичнее» и сложнее для слуха. Плюс разная география: путунхуа — это вся материковая КНР, Тайвань и Сингапур, а кантонский — Гуандун, Гонконг, Макао и часть китайской диаспоры за рубежом.</w:t>
      </w:r>
    </w:p>
    <w:p>
      <w:pPr>
        <w:spacing w:before="360" w:after="80"/>
      </w:pPr>
      <w:r>
        <w:rPr>
          <w:b/>
          <w:color w:val="841630"/>
          <w:sz w:val="32"/>
        </w:rPr>
        <w:t>Что у них общего</w:t>
      </w:r>
    </w:p>
    <w:p>
      <w:pPr>
        <w:spacing w:after="160"/>
      </w:pPr>
      <w:r>
        <w:rPr>
          <w:b w:val="0"/>
          <w:color w:val="2C2420"/>
          <w:sz w:val="23"/>
        </w:rPr>
        <w:t>При всех различиях общего у них гораздо больше, чем кажется: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09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tunhua-kantonskij-obshch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9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Что общего у диалектов — и какой китайский учить новичку.</w:t>
      </w:r>
    </w:p>
    <w:p>
      <w:pPr>
        <w:spacing w:after="160"/>
      </w:pPr>
      <w:r>
        <w:rPr>
          <w:b w:val="0"/>
          <w:color w:val="2C2420"/>
          <w:sz w:val="23"/>
        </w:rPr>
        <w:t>Оба относятся к сино-тибетской семье, пишутся иероглифами и имеют похожую грамматику — без спряжений и падежей, со счётными словами. По сути, это две ветви одного большого дерева: разные на слух, но родные по сути.</w:t>
      </w:r>
    </w:p>
    <w:p>
      <w:pPr>
        <w:spacing w:before="360" w:after="80"/>
      </w:pPr>
      <w:r>
        <w:rPr>
          <w:b/>
          <w:color w:val="841630"/>
          <w:sz w:val="32"/>
        </w:rPr>
        <w:t>Так какой китайский учить?</w:t>
      </w:r>
    </w:p>
    <w:p>
      <w:pPr>
        <w:spacing w:after="160"/>
      </w:pPr>
      <w:r>
        <w:rPr>
          <w:b w:val="0"/>
          <w:color w:val="2C2420"/>
          <w:sz w:val="23"/>
        </w:rPr>
        <w:t xml:space="preserve">Если вы только начинаете — ответ однозначный: </w:t>
      </w:r>
      <w:r>
        <w:rPr>
          <w:b/>
          <w:color w:val="2C2420"/>
          <w:sz w:val="23"/>
        </w:rPr>
        <w:t>путунхуа</w:t>
      </w:r>
      <w:r>
        <w:rPr>
          <w:b w:val="0"/>
          <w:color w:val="2C2420"/>
          <w:sz w:val="23"/>
        </w:rPr>
        <w:t>. Это официальный язык КНР, на нём ведут школу и вузы, сдают международный экзамен HSK и говорит большинство — мандаринская группа охватывает около 70% носителей. Выучив путунхуа, вы сможете объясниться почти в любой точке Китая.</w:t>
      </w:r>
    </w:p>
    <w:p>
      <w:pPr>
        <w:spacing w:after="160"/>
      </w:pPr>
      <w:r>
        <w:rPr>
          <w:b/>
          <w:color w:val="5A4F45"/>
          <w:sz w:val="23"/>
        </w:rPr>
        <w:t>Когда нужен кантонский.</w:t>
      </w:r>
      <w:r>
        <w:rPr>
          <w:b w:val="0"/>
          <w:color w:val="5A4F45"/>
          <w:sz w:val="23"/>
        </w:rPr>
        <w:t xml:space="preserve"> Кантонский стоит учить, если вы тесно связаны с Гонконгом или Гуандуном, работаете с тамошним бизнесом или любите гонконгское кино и кантопоп. Во всех остальных случаях начинайте с путунхуа — а кантонский при желании добавите позже.</w:t>
      </w:r>
    </w:p>
    <w:p>
      <w:pPr>
        <w:spacing w:after="160"/>
      </w:pPr>
      <w:r>
        <w:rPr>
          <w:b w:val="0"/>
          <w:color w:val="2C2420"/>
          <w:sz w:val="23"/>
        </w:rPr>
        <w:t>Вот и вся разница: путунхуа и кантонский — родственники, которые пишут одинаково, но говорят по-разному. Для старта берите путунхуа, и дорога в китайский будет самой короткой.</w:t>
      </w:r>
    </w:p>
    <w:p>
      <w:pPr>
        <w:spacing w:before="280"/>
      </w:pPr>
      <w:r>
        <w:rPr>
          <w:i/>
          <w:color w:val="2C2420"/>
          <w:sz w:val="25"/>
        </w:rPr>
        <w:t xml:space="preserve">Удачи в китайском! </w:t>
      </w:r>
      <w:r>
        <w:rPr>
          <w:rFonts w:ascii="SimSun" w:hAnsi="SimSun"/>
          <w:color w:val="A41E3A"/>
          <w:sz w:val="25"/>
        </w:rPr>
        <w:t>入乡随俗。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помогает выбрать верный путь в самом начале.</w:t>
      </w:r>
    </w:p>
    <w:p>
      <w:pPr>
        <w:spacing w:before="160"/>
      </w:pPr>
      <w:r>
        <w:rPr>
          <w:color w:val="8B7D6B"/>
          <w:sz w:val="19"/>
        </w:rPr>
        <w:t>#китай #китайскийязык #путунхуа #кантонский #диалектыкитайского #方言 #учимкитайский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