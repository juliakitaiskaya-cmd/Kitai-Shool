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Цвета по-китайски и что они означают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eta-po-kitajski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Цвета в Китае — это отдельный язык. Один и тот же цвет здесь может значить совсем не то, что у нас: белый — это не про свадьбу, а про траур, а красный — самый счастливый цвет на свете. Разберём, как называются цвета на китайском и что стоит за символикой цветов в Китае.</w:t>
      </w:r>
    </w:p>
    <w:p>
      <w:pPr>
        <w:spacing w:before="360" w:after="80"/>
      </w:pPr>
      <w:r>
        <w:rPr>
          <w:b/>
          <w:color w:val="841630"/>
          <w:sz w:val="32"/>
        </w:rPr>
        <w:t>Как называются цвета на китайском</w:t>
      </w:r>
    </w:p>
    <w:p>
      <w:pPr>
        <w:spacing w:after="160"/>
      </w:pPr>
      <w:r>
        <w:rPr>
          <w:b w:val="0"/>
          <w:color w:val="2C2420"/>
          <w:sz w:val="23"/>
        </w:rPr>
        <w:t xml:space="preserve">Сначала — слова. Само «цвет» будет </w:t>
      </w:r>
      <w:r>
        <w:rPr>
          <w:rFonts w:ascii="SimSun" w:hAnsi="SimSun"/>
          <w:b w:val="0"/>
          <w:color w:val="A41E3A"/>
          <w:sz w:val="23"/>
        </w:rPr>
        <w:t>颜色</w:t>
      </w:r>
      <w:r>
        <w:rPr>
          <w:b w:val="0"/>
          <w:color w:val="2C2420"/>
          <w:sz w:val="23"/>
        </w:rPr>
        <w:t xml:space="preserve"> (yánsè). Запомнить основные цвета на китайском несложно: их всего восемь, и они постоянно встречаются в быту: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eta-po-kitajski-slo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Восемь основных цветов по-китайски — с чтением и переводом.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Маленькая подсказка: многие «цветные» слова легко узнать в других выражениях. Например, </w:t>
      </w:r>
      <w:r>
        <w:rPr>
          <w:rFonts w:ascii="SimSun" w:hAnsi="SimSun"/>
          <w:b w:val="0"/>
          <w:color w:val="A41E3A"/>
          <w:sz w:val="23"/>
        </w:rPr>
        <w:t>红</w:t>
      </w:r>
      <w:r>
        <w:rPr>
          <w:b w:val="0"/>
          <w:color w:val="2C2420"/>
          <w:sz w:val="23"/>
        </w:rPr>
        <w:t xml:space="preserve"> (hóng, «красный») прячется в слове </w:t>
      </w:r>
      <w:r>
        <w:rPr>
          <w:rFonts w:ascii="SimSun" w:hAnsi="SimSun"/>
          <w:b w:val="0"/>
          <w:color w:val="A41E3A"/>
          <w:sz w:val="23"/>
        </w:rPr>
        <w:t>红包</w:t>
      </w:r>
      <w:r>
        <w:rPr>
          <w:b w:val="0"/>
          <w:color w:val="2C2420"/>
          <w:sz w:val="23"/>
        </w:rPr>
        <w:t xml:space="preserve"> (hóngbāo) — «красный конверт» с деньгами, а </w:t>
      </w:r>
      <w:r>
        <w:rPr>
          <w:rFonts w:ascii="SimSun" w:hAnsi="SimSun"/>
          <w:b w:val="0"/>
          <w:color w:val="A41E3A"/>
          <w:sz w:val="23"/>
        </w:rPr>
        <w:t>黄</w:t>
      </w:r>
      <w:r>
        <w:rPr>
          <w:b w:val="0"/>
          <w:color w:val="2C2420"/>
          <w:sz w:val="23"/>
        </w:rPr>
        <w:t xml:space="preserve"> (huáng, «жёлтый») — в названии реки Хуанхэ, «Жёлтой реки».</w:t>
      </w:r>
    </w:p>
    <w:p>
      <w:pPr>
        <w:spacing w:before="360" w:after="80"/>
      </w:pPr>
      <w:r>
        <w:rPr>
          <w:b/>
          <w:color w:val="841630"/>
          <w:sz w:val="32"/>
        </w:rPr>
        <w:t>Символика цветов в Китае</w:t>
      </w:r>
    </w:p>
    <w:p>
      <w:pPr>
        <w:spacing w:after="160"/>
      </w:pPr>
      <w:r>
        <w:rPr>
          <w:b w:val="0"/>
          <w:color w:val="2C2420"/>
          <w:sz w:val="23"/>
        </w:rPr>
        <w:t>А теперь самое интересное. За каждым цветом в Китае стоит свой смысл, и эта символика цветов сильно отличается от привычной нам: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67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eta-po-kitajski-simvoli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Символика цветов в Китае: один цвет может значить не то, что у нас.</w:t>
      </w:r>
    </w:p>
    <w:p>
      <w:pPr>
        <w:spacing w:after="160"/>
      </w:pPr>
      <w:r>
        <w:rPr>
          <w:b w:val="0"/>
          <w:color w:val="2C2420"/>
          <w:sz w:val="23"/>
        </w:rPr>
        <w:t xml:space="preserve">Два самых важных контраста для нас. </w:t>
      </w:r>
      <w:r>
        <w:rPr>
          <w:b/>
          <w:color w:val="2C2420"/>
          <w:sz w:val="23"/>
        </w:rPr>
        <w:t>Красный цвет в Китае</w:t>
      </w:r>
      <w:r>
        <w:rPr>
          <w:b w:val="0"/>
          <w:color w:val="2C2420"/>
          <w:sz w:val="23"/>
        </w:rPr>
        <w:t xml:space="preserve"> — главный: это удача, радость и праздник. В красном играют свадьбы, встречают Новый год, дарят в красных конвертах деньги. А вот </w:t>
      </w:r>
      <w:r>
        <w:rPr>
          <w:b/>
          <w:color w:val="2C2420"/>
          <w:sz w:val="23"/>
        </w:rPr>
        <w:t>белый</w:t>
      </w:r>
      <w:r>
        <w:rPr>
          <w:b w:val="0"/>
          <w:color w:val="2C2420"/>
          <w:sz w:val="23"/>
        </w:rPr>
        <w:t>, наоборот, — цвет траура и похорон, поэтому белые цветы или белую упаковку в подарок здесь не выбирают.</w:t>
      </w:r>
    </w:p>
    <w:p>
      <w:pPr>
        <w:spacing w:before="360" w:after="80"/>
      </w:pPr>
      <w:r>
        <w:rPr>
          <w:b/>
          <w:color w:val="841630"/>
          <w:sz w:val="32"/>
        </w:rPr>
        <w:t>Что учесть на практике</w:t>
      </w:r>
    </w:p>
    <w:p>
      <w:pPr>
        <w:spacing w:after="160"/>
      </w:pPr>
      <w:r>
        <w:rPr>
          <w:b w:val="0"/>
          <w:color w:val="2C2420"/>
          <w:sz w:val="23"/>
        </w:rPr>
        <w:t>Эти мелочи реально влияют на то, как вас воспримут. Пара правил на всякий случай:</w:t>
      </w:r>
    </w:p>
    <w:p>
      <w:pPr>
        <w:spacing w:after="160"/>
      </w:pPr>
      <w:r>
        <w:rPr>
          <w:b/>
          <w:color w:val="2C2420"/>
          <w:sz w:val="23"/>
        </w:rPr>
        <w:t>Дарите в красном и золотом.</w:t>
      </w:r>
      <w:r>
        <w:rPr>
          <w:b w:val="0"/>
          <w:color w:val="2C2420"/>
          <w:sz w:val="23"/>
        </w:rPr>
        <w:t xml:space="preserve"> Красный цвет в Китае и золото уместны почти всегда — это пожелание удачи и достатка. Конверт, упаковка, открытка в этих цветах — беспроигрышный вариант.</w:t>
      </w:r>
    </w:p>
    <w:p>
      <w:pPr>
        <w:spacing w:after="160"/>
      </w:pPr>
      <w:r>
        <w:rPr>
          <w:b/>
          <w:color w:val="2C2420"/>
          <w:sz w:val="23"/>
        </w:rPr>
        <w:t>Избегайте белого и чёрного в подарках.</w:t>
      </w:r>
      <w:r>
        <w:rPr>
          <w:b w:val="0"/>
          <w:color w:val="2C2420"/>
          <w:sz w:val="23"/>
        </w:rPr>
        <w:t xml:space="preserve"> Особенно на праздник: они связаны с трауром и официальностью.</w:t>
      </w:r>
    </w:p>
    <w:p>
      <w:pPr>
        <w:spacing w:after="160"/>
      </w:pPr>
      <w:r>
        <w:rPr>
          <w:b/>
          <w:color w:val="2C2420"/>
          <w:sz w:val="23"/>
        </w:rPr>
        <w:t>Не дарите зелёный головной убор.</w:t>
      </w:r>
      <w:r>
        <w:rPr>
          <w:b w:val="0"/>
          <w:color w:val="2C2420"/>
          <w:sz w:val="23"/>
        </w:rPr>
        <w:t xml:space="preserve"> Звучит странно, но «надеть зелёную шляпу» (</w:t>
      </w:r>
      <w:r>
        <w:rPr>
          <w:rFonts w:ascii="SimSun" w:hAnsi="SimSun"/>
          <w:b w:val="0"/>
          <w:color w:val="A41E3A"/>
          <w:sz w:val="23"/>
        </w:rPr>
        <w:t>戴绿帽子</w:t>
      </w:r>
      <w:r>
        <w:rPr>
          <w:b w:val="0"/>
          <w:color w:val="2C2420"/>
          <w:sz w:val="23"/>
        </w:rPr>
        <w:t>) по-китайски означает, что человеку изменяет партнёр. Кепка или шапка зелёного цвета в подарок — неловкость.</w:t>
      </w:r>
    </w:p>
    <w:p>
      <w:pPr>
        <w:spacing w:after="160"/>
      </w:pPr>
      <w:r>
        <w:rPr>
          <w:b/>
          <w:color w:val="5A4F45"/>
          <w:sz w:val="23"/>
        </w:rPr>
        <w:t>Вывод.</w:t>
      </w:r>
      <w:r>
        <w:rPr>
          <w:b w:val="0"/>
          <w:color w:val="5A4F45"/>
          <w:sz w:val="23"/>
        </w:rPr>
        <w:t xml:space="preserve"> Учить цвета на китайском полезно вдвойне: вы и слова запоминаете, и считываете культурные сигналы. Достаточно помнить главное — красный к удаче, белый к трауру — и вы уже не ошибётесь в важных мелочах.</w:t>
      </w:r>
    </w:p>
    <w:p>
      <w:pPr>
        <w:spacing w:after="160"/>
      </w:pPr>
      <w:r>
        <w:rPr>
          <w:b w:val="0"/>
          <w:color w:val="2C2420"/>
          <w:sz w:val="23"/>
        </w:rPr>
        <w:t>Вот и вся палитра: восемь простых слов и символика цветов, за которой — вся китайская культура. Теперь вы знаете не только, как называются цвета по-китайски, но и что они означают.</w:t>
      </w:r>
    </w:p>
    <w:p>
      <w:pPr>
        <w:spacing w:before="280"/>
      </w:pPr>
      <w:r>
        <w:rPr>
          <w:i/>
          <w:color w:val="2C2420"/>
          <w:sz w:val="25"/>
        </w:rPr>
        <w:t xml:space="preserve">Ярких вам красок! </w:t>
      </w:r>
      <w:r>
        <w:rPr>
          <w:rFonts w:ascii="SimSun" w:hAnsi="SimSun"/>
          <w:color w:val="A41E3A"/>
          <w:sz w:val="25"/>
        </w:rPr>
        <w:t>五颜六色。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любит показывать смысл за привычными вещами.</w:t>
      </w:r>
    </w:p>
    <w:p>
      <w:pPr>
        <w:spacing w:before="160"/>
      </w:pPr>
      <w:r>
        <w:rPr>
          <w:color w:val="8B7D6B"/>
          <w:sz w:val="19"/>
        </w:rPr>
        <w:t>#китай #китайскийязык #цветанакитайском #символикацветов #красныйцвет #颜色 #культуракитая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